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Michael Johnson</w:t>
      </w:r>
    </w:p>
    <w:p>
      <w:r>
        <w:t>Software Architect</w:t>
      </w:r>
    </w:p>
    <w:p>
      <w:r>
        <w:t>michael.j@email.com | (555) 555-5555 | linkedin.com/in/michaelj</w:t>
      </w:r>
    </w:p>
    <w:p>
      <w:pPr>
        <w:pStyle w:val="Heading1"/>
      </w:pPr>
      <w:r>
        <w:t>PROFESSIONAL SUMMARY</w:t>
      </w:r>
    </w:p>
    <w:p>
      <w:r>
        <w:t>Experienced software architect with 10+ years designing scalable systems. Expert in microservices, cloud architecture, and DevOps practices. Led teams building systems handling millions of transactions daily.</w:t>
      </w:r>
    </w:p>
    <w:p>
      <w:pPr>
        <w:pStyle w:val="Heading1"/>
      </w:pPr>
      <w:r>
        <w:t>EXPERIENCE</w:t>
      </w:r>
    </w:p>
    <w:p>
      <w:pPr>
        <w:pStyle w:val="Heading2"/>
      </w:pPr>
      <w:r>
        <w:t>Principal Software Architect | Enterprise Inc | 2020 - Present</w:t>
      </w:r>
    </w:p>
    <w:p>
      <w:r>
        <w:t>• Designed microservices architecture serving 5M+ users</w:t>
      </w:r>
    </w:p>
    <w:p>
      <w:r>
        <w:t>• Reduced infrastructure costs by 40% through optimization</w:t>
      </w:r>
    </w:p>
    <w:p>
      <w:r>
        <w:t>• Led migration from monolith to microservices</w:t>
      </w:r>
    </w:p>
    <w:p>
      <w:r>
        <w:t>• Mentored 15+ engineers on architectural best practices</w:t>
      </w:r>
    </w:p>
    <w:p>
      <w:pPr>
        <w:pStyle w:val="Heading2"/>
      </w:pPr>
      <w:r>
        <w:t>Senior Software Engineer | CloudTech | 2016 - 2020</w:t>
      </w:r>
    </w:p>
    <w:p>
      <w:r>
        <w:t>• Built RESTful APIs processing 100K requests/second</w:t>
      </w:r>
    </w:p>
    <w:p>
      <w:r>
        <w:t>• Implemented CI/CD pipelines reducing deployment time by 70%</w:t>
      </w:r>
    </w:p>
    <w:p>
      <w:r>
        <w:t>• Designed database schema supporting 10M+ records</w:t>
      </w:r>
    </w:p>
    <w:p>
      <w:pPr>
        <w:pStyle w:val="Heading1"/>
      </w:pPr>
      <w:r>
        <w:t>TECHNICAL SKILLS</w:t>
      </w:r>
    </w:p>
    <w:p>
      <w:r>
        <w:t>Languages: Java, Python, Go, JavaScript, TypeScript</w:t>
      </w:r>
    </w:p>
    <w:p>
      <w:r>
        <w:t>Frameworks: Spring Boot, React, Node.js, Django</w:t>
      </w:r>
    </w:p>
    <w:p>
      <w:r>
        <w:t>Cloud: AWS, Azure, GCP, Kubernetes, Docker</w:t>
      </w:r>
    </w:p>
    <w:p>
      <w:r>
        <w:t>Databases: PostgreSQL, MongoDB, Redis, Cassandra</w:t>
      </w:r>
    </w:p>
    <w:p>
      <w:r>
        <w:t>Tools: Jenkins, GitLab CI, Terraform, Prometheus</w:t>
      </w:r>
    </w:p>
    <w:p>
      <w:pPr>
        <w:pStyle w:val="Heading1"/>
      </w:pPr>
      <w:r>
        <w:t>EDUCATION</w:t>
      </w:r>
    </w:p>
    <w:p>
      <w:r>
        <w:t>MS in Computer Science | MIT | 2016</w:t>
      </w:r>
    </w:p>
    <w:p>
      <w:r>
        <w:t>BS in Computer Engineering | Georgia Tech | 2014</w:t>
      </w:r>
    </w:p>
    <w:p>
      <w:pPr>
        <w:pStyle w:val="Heading1"/>
      </w:pPr>
      <w:r>
        <w:t>CERTIFICATIONS</w:t>
      </w:r>
    </w:p>
    <w:p>
      <w:r>
        <w:t>AWS Certified Solutions Architect - Professional</w:t>
      </w:r>
    </w:p>
    <w:p>
      <w:r>
        <w:t>Google Cloud Professional Cloud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